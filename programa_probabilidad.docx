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Programa de Probabilidad</w:t>
      </w:r>
    </w:p>
    <w:p/>
    <w:p>
      <w:r>
        <w:t>Programa de Probabilidad</w:t>
      </w:r>
    </w:p>
    <w:p/>
    <w:p>
      <w:r>
        <w:t>1. Espacio de Probabilidad (Tiempo recomendado: 5 semanas)</w:t>
      </w:r>
    </w:p>
    <w:p>
      <w:r>
        <w:t>El/La estudiante conocerá la definición formal de espacio de probabilidad.</w:t>
      </w:r>
    </w:p>
    <w:p>
      <w:r>
        <w:t>Comprenderá los conceptos y teoremas básicos de la teoría de probabilidad y los aplicará en cálculos de probabilidades específicas.</w:t>
      </w:r>
    </w:p>
    <w:p/>
    <w:p>
      <w:r>
        <w:t>1.1 Espacio muestral y eventos</w:t>
      </w:r>
    </w:p>
    <w:p>
      <w:r>
        <w:t>Identificará y podrá definir el espacio muestral de un experimento aleatorio y podrá definir espacios muestrales tanto discretos como continuos utilizando la Teoría de conjuntos.</w:t>
      </w:r>
    </w:p>
    <w:p/>
    <w:p>
      <w:r>
        <w:t>1.2 Elementos de análisis combinatorio</w:t>
      </w:r>
    </w:p>
    <w:p>
      <w:r>
        <w:t>El/La estudiante aplicará las técnicas de conteo para determinar los resultados y el número de éstos en un experimento aleatorio discreto.</w:t>
      </w:r>
    </w:p>
    <w:p>
      <w:r>
        <w:t>Distinguirá en qué casos es conveniente utilizar cada método.</w:t>
      </w:r>
    </w:p>
    <w:p/>
    <w:p>
      <w:r>
        <w:t>1.2.1 Principio de multiplicación</w:t>
      </w:r>
    </w:p>
    <w:p>
      <w:r>
        <w:t>1.2.2 Ordenaciones</w:t>
      </w:r>
    </w:p>
    <w:p>
      <w:r>
        <w:t>1.2.3 Permutaciones</w:t>
      </w:r>
    </w:p>
    <w:p>
      <w:r>
        <w:t>1.2.4 Combinaciones</w:t>
      </w:r>
    </w:p>
    <w:p/>
    <w:p>
      <w:r>
        <w:t>1.3 Definición de probabilidad</w:t>
      </w:r>
    </w:p>
    <w:p>
      <w:r>
        <w:t>Conocerá los axiomas que definen una probabilidad.</w:t>
      </w:r>
    </w:p>
    <w:p>
      <w:r>
        <w:t>Demostrará algunas propiedades derivadas de los axiomas básicos.</w:t>
      </w:r>
    </w:p>
    <w:p>
      <w:r>
        <w:t>Aplicará estos axiomas en el cálculo de probabilidades específicas.</w:t>
      </w:r>
    </w:p>
    <w:p>
      <w:r>
        <w:t>Utilizará R u otro software estadístico para simulaciones.</w:t>
      </w:r>
    </w:p>
    <w:p/>
    <w:p>
      <w:r>
        <w:t>1.3.1 Axiomas de la función de probabilidad</w:t>
      </w:r>
    </w:p>
    <w:p>
      <w:r>
        <w:t>1.3.2 Propiedades de la función de probabilidad</w:t>
      </w:r>
    </w:p>
    <w:p/>
    <w:p>
      <w:r>
        <w:t>1.4 Conceptos y teoremas básicos de probabilidad</w:t>
      </w:r>
    </w:p>
    <w:p>
      <w:r>
        <w:t>Definición de probabilidad condicional e independencia.</w:t>
      </w:r>
    </w:p>
    <w:p>
      <w:r>
        <w:t>Teorema de la probabilidad total.</w:t>
      </w:r>
    </w:p>
    <w:p>
      <w:r>
        <w:t>Teorema de Bayes.</w:t>
      </w:r>
    </w:p>
    <w:p/>
    <w:p>
      <w:r>
        <w:t>2. Variables aleatorias (Tiempo recomendado: 5 semanas)</w:t>
      </w:r>
    </w:p>
    <w:p>
      <w:r>
        <w:t>Concepto de variable aleatoria y su importancia en probabilidad y estadística.</w:t>
      </w:r>
    </w:p>
    <w:p/>
    <w:p>
      <w:r>
        <w:t>2.1 Definición y ejemplos (discreto y continuo)</w:t>
      </w:r>
    </w:p>
    <w:p>
      <w:r>
        <w:t>2.2 Función de probabilidad y función de densidad</w:t>
      </w:r>
    </w:p>
    <w:p>
      <w:r>
        <w:t>2.3 Función de distribución</w:t>
      </w:r>
    </w:p>
    <w:p>
      <w:r>
        <w:t>2.4 Esperanza y varianza</w:t>
      </w:r>
    </w:p>
    <w:p>
      <w:r>
        <w:t>2.4.1 Propiedades de la esperanza</w:t>
      </w:r>
    </w:p>
    <w:p>
      <w:r>
        <w:t>2.4.2 Propiedades de la varianza</w:t>
      </w:r>
    </w:p>
    <w:p>
      <w:r>
        <w:t>2.5 Teorema de cambio de variable</w:t>
      </w:r>
    </w:p>
    <w:p>
      <w:r>
        <w:t>2.6 Función generadora de momentos</w:t>
      </w:r>
    </w:p>
    <w:p>
      <w:r>
        <w:t>2.7 Función generadora de probabilidad</w:t>
      </w:r>
    </w:p>
    <w:p/>
    <w:p>
      <w:r>
        <w:t>3. Variables aleatorias discretas especiales (Tiempo recomendado: 3 semanas)</w:t>
      </w:r>
    </w:p>
    <w:p>
      <w:r>
        <w:t>Distribuciones discretas especiales y uso de software estadístico.</w:t>
      </w:r>
    </w:p>
    <w:p/>
    <w:p>
      <w:r>
        <w:t>3.1 Distribución Uniforme</w:t>
      </w:r>
    </w:p>
    <w:p>
      <w:r>
        <w:t>3.2 Distribución Bernoulli</w:t>
      </w:r>
    </w:p>
    <w:p>
      <w:r>
        <w:t>3.3 Distribución Binomial</w:t>
      </w:r>
    </w:p>
    <w:p>
      <w:r>
        <w:t>3.4 Distribución Binomial negativa</w:t>
      </w:r>
    </w:p>
    <w:p>
      <w:r>
        <w:t>3.5 Distribución Geométrica</w:t>
      </w:r>
    </w:p>
    <w:p>
      <w:r>
        <w:t>3.6 Distribución Hipergeométrica</w:t>
      </w:r>
    </w:p>
    <w:p>
      <w:r>
        <w:t>3.7 Distribución Poisson</w:t>
      </w:r>
    </w:p>
    <w:p/>
    <w:p>
      <w:r>
        <w:t>4. Variables aleatorias continuas especiales (Tiempo recomendado: 3 semanas)</w:t>
      </w:r>
    </w:p>
    <w:p/>
    <w:p>
      <w:r>
        <w:t>4.1 Distribución Uniforme</w:t>
      </w:r>
    </w:p>
    <w:p>
      <w:r>
        <w:t>4.2 Distribución Normal</w:t>
      </w:r>
    </w:p>
    <w:p>
      <w:r>
        <w:t>Aproximación de distribuciones a la distribución normal</w:t>
      </w:r>
    </w:p>
    <w:p>
      <w:r>
        <w:t>4.3 Distribución Exponencial</w:t>
      </w:r>
    </w:p>
    <w:p>
      <w:r>
        <w:t>4.4 Distribución Gamma</w:t>
      </w:r>
    </w:p>
    <w:p>
      <w:r>
        <w:t>4.5 Distribución Beta</w:t>
      </w:r>
    </w:p>
    <w:p>
      <w:r>
        <w:t>4.6 Otras distribuciones</w:t>
      </w:r>
    </w:p>
    <w:p/>
    <w:p>
      <w:r>
        <w:t>Indicadores para la certificación</w:t>
      </w:r>
    </w:p>
    <w:p/>
    <w:p>
      <w:r>
        <w:t>Unidad 1:</w:t>
      </w:r>
    </w:p>
    <w:p>
      <w:r>
        <w:t>Aplicar técnicas combinatorias y teoremas fundamentales.</w:t>
      </w:r>
    </w:p>
    <w:p/>
    <w:p>
      <w:r>
        <w:t>Unidad 2:</w:t>
      </w:r>
    </w:p>
    <w:p>
      <w:r>
        <w:t>Definir variables aleatorias y calcular esperanza y varianza.</w:t>
      </w:r>
    </w:p>
    <w:p/>
    <w:p>
      <w:r>
        <w:t>Unidad 3:</w:t>
      </w:r>
    </w:p>
    <w:p>
      <w:r>
        <w:t>Identificar distribuciones discretas y utilizar software estadístico.</w:t>
      </w:r>
    </w:p>
    <w:p/>
    <w:p>
      <w:r>
        <w:t>Unidad 4:</w:t>
      </w:r>
    </w:p>
    <w:p>
      <w:r>
        <w:t>Identificar distribuciones continuas y aplicar simulaciones.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